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　　年　　月　　日　〜　令和　　年　　月　　日（　泊　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/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br/>
              <w:br/>
              <w:t>（ここに現地の写真を貼り付けてください）</w:t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