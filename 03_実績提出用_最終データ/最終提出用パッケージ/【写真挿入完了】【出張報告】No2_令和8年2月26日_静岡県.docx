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令和8年2月12日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ヨファ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令和8年2月26日 〜 令和8年3月1日（3泊4日）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静岡県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詳細：農業関連イベントに参加、地元の農家と派遣の需要調査</w:t>
              <w:br/>
              <w:t>【交通ルート】鹿児島空港〜往復飛行機利用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令和8年3月1日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静岡県で開催された農業関連イベントに参加。ブース出展者や来場している地元の農家に対し、特定技能人材や派遣の需要状況についてヒアリング・調査を実施した。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17521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52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520000" cy="336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