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出張申請書 兼 出張報告書</w:t>
      </w:r>
    </w:p>
    <w:p>
      <w:r>
        <w:t>スグクル株式会社　代表取締役殿</w:t>
      </w:r>
    </w:p>
    <w:p>
      <w:pPr>
        <w:jc w:val="right"/>
      </w:pPr>
      <w:r>
        <w:t>以下の通り出張の申請、および結果の報告をいたします。</w:t>
      </w:r>
    </w:p>
    <w:p>
      <w:pPr>
        <w:pStyle w:val="Heading2"/>
      </w:pPr>
      <w:r>
        <w:t>■ 出張申請</w:t>
      </w:r>
    </w:p>
    <w:tbl>
      <w:tblPr>
        <w:tblStyle w:val="TableGrid"/>
        <w:tblW w:type="auto" w:w="0"/>
        <w:tblLook w:firstColumn="1" w:firstRow="1" w:lastColumn="0" w:lastRow="0" w:noHBand="0" w:noVBand="1" w:val="04A0"/>
      </w:tblPr>
      <w:tblGrid>
        <w:gridCol w:w="4320"/>
        <w:gridCol w:w="4320"/>
      </w:tblGrid>
      <w:tr>
        <w:tc>
          <w:tcPr>
            <w:tcW w:type="dxa" w:w="2592"/>
          </w:tcPr>
          <w:p>
            <w:r>
              <w:t>申請日</w:t>
            </w:r>
          </w:p>
        </w:tc>
        <w:tc>
          <w:tcPr>
            <w:tcW w:type="dxa" w:w="6480"/>
          </w:tcPr>
          <w:p>
            <w:r>
              <w:t>令和7年12月31日</w:t>
            </w:r>
          </w:p>
        </w:tc>
      </w:tr>
      <w:tr>
        <w:tc>
          <w:tcPr>
            <w:tcW w:type="dxa" w:w="2592"/>
          </w:tcPr>
          <w:p>
            <w:r>
              <w:t>出張者氏名</w:t>
            </w:r>
          </w:p>
        </w:tc>
        <w:tc>
          <w:tcPr>
            <w:tcW w:type="dxa" w:w="6480"/>
          </w:tcPr>
          <w:p>
            <w:r>
              <w:t>吉原</w:t>
            </w:r>
          </w:p>
        </w:tc>
      </w:tr>
      <w:tr>
        <w:tc>
          <w:tcPr>
            <w:tcW w:type="dxa" w:w="2592"/>
          </w:tcPr>
          <w:p>
            <w:r>
              <w:t>出張日程</w:t>
            </w:r>
          </w:p>
        </w:tc>
        <w:tc>
          <w:tcPr>
            <w:tcW w:type="dxa" w:w="6480"/>
          </w:tcPr>
          <w:p>
            <w:r>
              <w:t>令和8年1月14日（日帰り）</w:t>
            </w:r>
          </w:p>
        </w:tc>
      </w:tr>
      <w:tr>
        <w:tc>
          <w:tcPr>
            <w:tcW w:type="dxa" w:w="2592"/>
          </w:tcPr>
          <w:p>
            <w:r>
              <w:t>訪問先名（企業・地域等）</w:t>
            </w:r>
          </w:p>
        </w:tc>
        <w:tc>
          <w:tcPr>
            <w:tcW w:type="dxa" w:w="6480"/>
          </w:tcPr>
          <w:p>
            <w:r>
              <w:t>宮崎県（串間市）畜産農家</w:t>
            </w:r>
          </w:p>
        </w:tc>
      </w:tr>
      <w:tr>
        <w:tc>
          <w:tcPr>
            <w:tcW w:type="dxa" w:w="2592"/>
          </w:tcPr>
          <w:p>
            <w:r>
              <w:t>出張目的</w:t>
            </w:r>
          </w:p>
        </w:tc>
        <w:tc>
          <w:tcPr>
            <w:tcW w:type="dxa" w:w="6480"/>
          </w:tcPr>
          <w:p>
            <w:r>
              <w:t>補助事業（農業支援サービス立上げ）に関する調査・営業活動のため</w:t>
            </w:r>
          </w:p>
          <w:p>
            <w:r>
              <w:t>詳細：宮崎県内の畜産農家への新規開拓訪問および外国人材受入ニーズの調査</w:t>
            </w:r>
          </w:p>
        </w:tc>
      </w:tr>
      <w:tr>
        <w:tc>
          <w:tcPr>
            <w:tcW w:type="dxa" w:w="2592"/>
          </w:tcPr>
          <w:p>
            <w:r>
              <w:t>同行者</w:t>
            </w:r>
          </w:p>
        </w:tc>
        <w:tc>
          <w:tcPr>
            <w:tcW w:type="dxa" w:w="6480"/>
          </w:tcPr>
          <w:p>
            <w:r/>
          </w:p>
        </w:tc>
      </w:tr>
    </w:tbl>
    <w:p/>
    <w:p>
      <w:pPr>
        <w:pStyle w:val="Heading2"/>
      </w:pPr>
      <w:r>
        <w:t>■ 出張報告</w:t>
      </w:r>
    </w:p>
    <w:tbl>
      <w:tblPr>
        <w:tblStyle w:val="TableGrid"/>
        <w:tblW w:type="auto" w:w="0"/>
        <w:tblLook w:firstColumn="1" w:firstRow="1" w:lastColumn="0" w:lastRow="0" w:noHBand="0" w:noVBand="1" w:val="04A0"/>
      </w:tblPr>
      <w:tblGrid>
        <w:gridCol w:w="4320"/>
        <w:gridCol w:w="4320"/>
      </w:tblGrid>
      <w:tr>
        <w:tc>
          <w:tcPr>
            <w:tcW w:type="dxa" w:w="2592"/>
          </w:tcPr>
          <w:p>
            <w:r>
              <w:t>報告日</w:t>
            </w:r>
          </w:p>
        </w:tc>
        <w:tc>
          <w:tcPr>
            <w:tcW w:type="dxa" w:w="6480"/>
          </w:tcPr>
          <w:p>
            <w:r>
              <w:t>令和8年1月14日</w:t>
            </w:r>
          </w:p>
        </w:tc>
      </w:tr>
      <w:tr>
        <w:tc>
          <w:tcPr>
            <w:tcW w:type="dxa" w:w="2592"/>
          </w:tcPr>
          <w:p>
            <w:r>
              <w:t>面談者・対応者</w:t>
            </w:r>
          </w:p>
        </w:tc>
        <w:tc>
          <w:tcPr>
            <w:tcW w:type="dxa" w:w="6480"/>
          </w:tcPr>
          <w:p>
            <w:r/>
          </w:p>
        </w:tc>
      </w:tr>
      <w:tr>
        <w:tc>
          <w:tcPr>
            <w:tcW w:type="dxa" w:w="2592"/>
          </w:tcPr>
          <w:p>
            <w:r>
              <w:t>【報告内容】</w:t>
              <w:br/>
              <w:t>・打合せ概要</w:t>
              <w:br/>
              <w:t>・視察内容</w:t>
              <w:br/>
              <w:t>・補助事業への</w:t>
              <w:br/>
              <w:t xml:space="preserve">  フィードバック等</w:t>
            </w:r>
          </w:p>
        </w:tc>
        <w:tc>
          <w:tcPr>
            <w:tcW w:type="dxa" w:w="6480"/>
          </w:tcPr>
          <w:p>
            <w:r>
              <w:t>宮崎県串間市内の養鶏農家を訪問し、繁忙期における人手不足の実態および外国人特定技能人材の受入に対するニーズ調査を実施した。</w:t>
            </w:r>
          </w:p>
          <w:p/>
          <w:p>
            <w:r>
              <w:t>代表者と面談を行い、鶏の飼育管理において慢性的な人員不足が課題であることを確認。特定技能「農業」分野での受入可能性について前向きな意見をいただいた。</w:t>
            </w:r>
          </w:p>
        </w:tc>
      </w:tr>
      <w:tr>
        <w:tc>
          <w:tcPr>
            <w:tcW w:type="dxa" w:w="2592"/>
          </w:tcPr>
          <w:p>
            <w:r>
              <w:t>【名刺貼付欄】</w:t>
              <w:br/>
              <w:t>※交換した名刺の</w:t>
              <w:br/>
              <w:t>写真を貼り付け</w:t>
              <w:br/>
              <w:t>（複数枚可）</w:t>
            </w:r>
          </w:p>
        </w:tc>
        <w:tc>
          <w:tcPr>
            <w:tcW w:type="dxa" w:w="6480"/>
          </w:tcPr>
          <w:p>
            <w:r>
              <w:br/>
              <w:br/>
              <w:br/>
              <w:br/>
              <w:t>（ここに名刺の画像を貼り付けてください）</w:t>
              <w:br/>
              <w:br/>
              <w:br/>
              <w:br/>
            </w:r>
          </w:p>
        </w:tc>
      </w:tr>
      <w:tr>
        <w:tc>
          <w:tcPr>
            <w:tcW w:type="dxa" w:w="2592"/>
          </w:tcPr>
          <w:p>
            <w:r>
              <w:t>【現地写真貼付欄】</w:t>
              <w:br/>
              <w:t>※農場や現場、</w:t>
              <w:br/>
              <w:t>打合せ風景などの</w:t>
              <w:br/>
              <w:t>写真を貼り付け</w:t>
            </w:r>
          </w:p>
        </w:tc>
        <w:tc>
          <w:tcPr>
            <w:tcW w:type="dxa" w:w="6480"/>
          </w:tcPr>
          <w:p>
            <w:r>
              <w:br/>
              <w:br/>
              <w:br/>
              <w:br/>
              <w:br/>
              <w:br/>
              <w:t>（ここに現地の写真を貼り付けてください）</w:t>
              <w:br/>
              <w:br/>
              <w:br/>
              <w:br/>
              <w:br/>
              <w:br/>
            </w:r>
          </w:p>
        </w:tc>
      </w:tr>
      <w:tr>
        <w:tc>
          <w:tcPr>
            <w:tcW w:type="dxa" w:w="2592"/>
          </w:tcPr>
          <w:p>
            <w:r>
              <w:t>特記事項</w:t>
            </w:r>
          </w:p>
        </w:tc>
        <w:tc>
          <w:tcPr>
            <w:tcW w:type="dxa" w:w="6480"/>
          </w:tcPr>
          <w:p>
            <w:r/>
          </w:p>
        </w:tc>
      </w:tr>
      <w:tr>
        <w:tc>
          <w:tcPr>
            <w:tcW w:type="dxa" w:w="2592"/>
          </w:tcPr>
          <w:p>
            <w:r>
              <w:t>添付物チェック</w:t>
              <w:br/>
              <w:t>（経理提出時）</w:t>
            </w:r>
          </w:p>
        </w:tc>
        <w:tc>
          <w:tcPr>
            <w:tcW w:type="dxa" w:w="6480"/>
          </w:tcPr>
          <w:p>
            <w:r>
              <w:t>☑ 交通費・宿泊費の領収書</w:t>
              <w:br/>
              <w:t>□ （飛行機の場合）搭乗証明書・半券</w:t>
              <w:br/>
              <w:t>□ エクセル「金銭出納帳」への入力</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