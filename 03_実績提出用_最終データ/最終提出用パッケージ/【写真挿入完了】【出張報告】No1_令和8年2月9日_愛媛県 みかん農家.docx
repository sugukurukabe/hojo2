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令和8年1月26日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ヨファ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令和8年2月9日 〜 令和8年2月10日（1泊2日）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愛媛県 みかん農家（紹介先）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詳細：前回農家からの紹介先への需要調査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令和8年2月10日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以前訪問したみかん農家様からのご紹介で、別の農家を訪問し派遣需要等の調査を実施した。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60000" cy="16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PHOTO-2026-02-10-09-44-49-895fdf96-0042-4942-b4c7-1238568dd55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1221__1_-96225cad-d243-4667-b238-850ef8852b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☑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