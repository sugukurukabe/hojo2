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令和8年3月19日（日帰り）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兵庫県（神戸） ネギ法人農家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詳細：ネギ法人農家へ派遣の需要調査</w:t>
              <w:br/>
              <w:t>【交通ルート】行き：鹿児島空港〜神戸空港 / 帰り：新大阪駅（新幹線）〜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神戸のネギ法人農家を訪問し、業務量や人員の過不足状況をヒアリング、今後の派遣提案に向けた調査を実施。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